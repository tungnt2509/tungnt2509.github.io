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D4A087" w14:textId="77777777" w:rsidR="00813394" w:rsidRDefault="00000000">
      <w:pPr>
        <w:pStyle w:val="Title"/>
      </w:pPr>
      <w:r>
        <w:t>NGUYEN THANH TUNG</w:t>
      </w:r>
    </w:p>
    <w:p w14:paraId="451F2931" w14:textId="2611C89A" w:rsidR="00813394" w:rsidRDefault="00000000">
      <w:r>
        <w:t>Senior / Lead Backend Engineer</w:t>
      </w:r>
      <w:r>
        <w:br/>
        <w:t>Ho Chi Minh City, Vietnam | +84 868 444 526 | tungnt2509@gmail.com</w:t>
      </w:r>
    </w:p>
    <w:p w14:paraId="577C27F2" w14:textId="77777777" w:rsidR="00813394" w:rsidRDefault="00000000">
      <w:pPr>
        <w:pStyle w:val="Heading1"/>
      </w:pPr>
      <w:r>
        <w:t>Professional Summary</w:t>
      </w:r>
    </w:p>
    <w:p w14:paraId="51156560" w14:textId="77777777" w:rsidR="00813394" w:rsidRDefault="00000000">
      <w:r>
        <w:t>Backend Engineer with 8+ years of experience designing and developing enterprise applications, banking systems, microservices and high-scale platforms. Strong expertise in Java, Spring Boot, Kafka, Redis, PostgreSQL, MongoDB, CI/CD, Distributed Systems, System Design and AI integrations.</w:t>
      </w:r>
    </w:p>
    <w:p w14:paraId="3CDEF462" w14:textId="77777777" w:rsidR="00813394" w:rsidRDefault="00000000">
      <w:pPr>
        <w:pStyle w:val="Heading1"/>
      </w:pPr>
      <w:r>
        <w:t>Technical Skills</w:t>
      </w:r>
    </w:p>
    <w:p w14:paraId="50522BA4" w14:textId="77777777" w:rsidR="00813394" w:rsidRDefault="00000000">
      <w:pPr>
        <w:pStyle w:val="ListBullet"/>
      </w:pPr>
      <w:r>
        <w:t>Backend: Java 8/11/17/21, Spring Boot, RESTful API, Microservices, Monolithic Architecture</w:t>
      </w:r>
    </w:p>
    <w:p w14:paraId="7B611CD3" w14:textId="77777777" w:rsidR="00813394" w:rsidRDefault="00000000">
      <w:pPr>
        <w:pStyle w:val="ListBullet"/>
      </w:pPr>
      <w:r>
        <w:t>Messaging &amp; Caching: Kafka, RabbitMQ, Redis</w:t>
      </w:r>
    </w:p>
    <w:p w14:paraId="579BBA38" w14:textId="77777777" w:rsidR="00813394" w:rsidRDefault="00000000">
      <w:pPr>
        <w:pStyle w:val="ListBullet"/>
      </w:pPr>
      <w:r>
        <w:t>Databases: PostgreSQL, MySQL, MongoDB, Elasticsearch</w:t>
      </w:r>
    </w:p>
    <w:p w14:paraId="0C43E205" w14:textId="77777777" w:rsidR="00813394" w:rsidRDefault="00000000">
      <w:pPr>
        <w:pStyle w:val="ListBullet"/>
      </w:pPr>
      <w:r>
        <w:t>DevOps: Docker, Kubernetes, Jenkins, GitHub Actions, CI/CD</w:t>
      </w:r>
    </w:p>
    <w:p w14:paraId="23428DF8" w14:textId="77777777" w:rsidR="00813394" w:rsidRDefault="00000000">
      <w:pPr>
        <w:pStyle w:val="ListBullet"/>
      </w:pPr>
      <w:r>
        <w:t>Frontend: Angular, TypeScript, JavaScript, HTML/CSS, TailwindCSS, Ant Design, Bootstrap, jQuery</w:t>
      </w:r>
    </w:p>
    <w:p w14:paraId="4B4D26C1" w14:textId="77777777" w:rsidR="00813394" w:rsidRDefault="00000000">
      <w:pPr>
        <w:pStyle w:val="ListBullet"/>
      </w:pPr>
      <w:r>
        <w:t>AI &amp; Search: LLM, RAG, Vector Database</w:t>
      </w:r>
    </w:p>
    <w:p w14:paraId="69D494C6" w14:textId="77777777" w:rsidR="00813394" w:rsidRDefault="00000000">
      <w:pPr>
        <w:pStyle w:val="Heading1"/>
      </w:pPr>
      <w:r>
        <w:t>Professional Experience</w:t>
      </w:r>
    </w:p>
    <w:p w14:paraId="1B5C67E4" w14:textId="77777777" w:rsidR="00813394" w:rsidRDefault="00000000">
      <w:pPr>
        <w:pStyle w:val="ListBullet"/>
      </w:pPr>
      <w:r>
        <w:t>VPBank | Lead Backend Engineer | 2025 - Present</w:t>
      </w:r>
    </w:p>
    <w:p w14:paraId="430A6840" w14:textId="77777777" w:rsidR="00813394" w:rsidRDefault="00000000">
      <w:pPr>
        <w:pStyle w:val="ListBullet"/>
      </w:pPr>
      <w:r>
        <w:t>Golf Software Solutions | Senior Backend Engineer → Backend Lead | 2021 - 2025</w:t>
      </w:r>
    </w:p>
    <w:p w14:paraId="014E319A" w14:textId="77777777" w:rsidR="00813394" w:rsidRDefault="00000000">
      <w:pPr>
        <w:pStyle w:val="ListBullet"/>
      </w:pPr>
      <w:r>
        <w:t>Micro High Tech | Software Engineer | 2017 - 2021</w:t>
      </w:r>
    </w:p>
    <w:p w14:paraId="2FD185F6" w14:textId="77777777" w:rsidR="00813394" w:rsidRDefault="00000000">
      <w:pPr>
        <w:pStyle w:val="Heading1"/>
      </w:pPr>
      <w:r>
        <w:t>Selected Projects</w:t>
      </w:r>
    </w:p>
    <w:p w14:paraId="140CFDDF" w14:textId="77777777" w:rsidR="00813394" w:rsidRDefault="00000000">
      <w:pPr>
        <w:pStyle w:val="Heading2"/>
      </w:pPr>
      <w:r>
        <w:t>PDMS – Property &amp; Document Management System</w:t>
      </w:r>
    </w:p>
    <w:p w14:paraId="51740846" w14:textId="77777777" w:rsidR="00813394" w:rsidRDefault="00000000">
      <w:pPr>
        <w:pStyle w:val="ListBullet"/>
      </w:pPr>
      <w:r>
        <w:t>Role: Lead Backend Engineer</w:t>
      </w:r>
    </w:p>
    <w:p w14:paraId="6B6E46B9" w14:textId="77777777" w:rsidR="00813394" w:rsidRDefault="00000000">
      <w:pPr>
        <w:pStyle w:val="ListBullet"/>
      </w:pPr>
      <w:r>
        <w:t>Domain: Banking</w:t>
      </w:r>
    </w:p>
    <w:p w14:paraId="009C0EE9" w14:textId="77777777" w:rsidR="00813394" w:rsidRDefault="00000000">
      <w:pPr>
        <w:pStyle w:val="ListBullet"/>
      </w:pPr>
      <w:r>
        <w:t>Enterprise banking platform managing collateral assets, warehouse inventories, legal documents and approval workflows.</w:t>
      </w:r>
    </w:p>
    <w:p w14:paraId="7DF4C31A" w14:textId="77777777" w:rsidR="00813394" w:rsidRDefault="00000000">
      <w:pPr>
        <w:pStyle w:val="ListBullet"/>
      </w:pPr>
      <w:r>
        <w:t>Designed microservices architecture and Kafka-based event processing.</w:t>
      </w:r>
    </w:p>
    <w:p w14:paraId="31EDC112" w14:textId="77777777" w:rsidR="00813394" w:rsidRDefault="00000000">
      <w:pPr>
        <w:pStyle w:val="ListBullet"/>
      </w:pPr>
      <w:r>
        <w:t>Implemented Redis caching, optimized PostgreSQL queries and CI/CD pipelines.</w:t>
      </w:r>
    </w:p>
    <w:p w14:paraId="0914A1E4" w14:textId="77777777" w:rsidR="00813394" w:rsidRDefault="00000000">
      <w:pPr>
        <w:pStyle w:val="ListBullet"/>
      </w:pPr>
      <w:r>
        <w:t>Technology: Java 17, Spring Boot, Kafka, Redis, PostgreSQL, MongoDB, Docker, Kubernetes, Jenkins</w:t>
      </w:r>
    </w:p>
    <w:p w14:paraId="77934CD7" w14:textId="77777777" w:rsidR="00813394" w:rsidRDefault="00000000">
      <w:pPr>
        <w:pStyle w:val="Heading2"/>
      </w:pPr>
      <w:r>
        <w:lastRenderedPageBreak/>
        <w:t>Gonta Ecosystem</w:t>
      </w:r>
    </w:p>
    <w:p w14:paraId="68F7C9F7" w14:textId="77777777" w:rsidR="00813394" w:rsidRDefault="00000000">
      <w:pPr>
        <w:pStyle w:val="ListBullet"/>
      </w:pPr>
      <w:r>
        <w:t>Role: Backend Lead</w:t>
      </w:r>
    </w:p>
    <w:p w14:paraId="050BFE4C" w14:textId="77777777" w:rsidR="00813394" w:rsidRDefault="00000000">
      <w:pPr>
        <w:pStyle w:val="ListBullet"/>
      </w:pPr>
      <w:r>
        <w:t>Domain: Sports Technology</w:t>
      </w:r>
    </w:p>
    <w:p w14:paraId="38275CDC" w14:textId="77777777" w:rsidR="00813394" w:rsidRDefault="00000000">
      <w:pPr>
        <w:pStyle w:val="ListBullet"/>
      </w:pPr>
      <w:r>
        <w:t>Serving 40,000+ golfers with GPS coverage for more than 100,000 golf courses worldwide.</w:t>
      </w:r>
    </w:p>
    <w:p w14:paraId="5922470D" w14:textId="77777777" w:rsidR="00813394" w:rsidRDefault="00000000">
      <w:pPr>
        <w:pStyle w:val="ListBullet"/>
      </w:pPr>
      <w:r>
        <w:t>Developed golf booking, scorecards, handicap calculator, social communities and notification services.</w:t>
      </w:r>
    </w:p>
    <w:p w14:paraId="130CA37A" w14:textId="77777777" w:rsidR="00813394" w:rsidRDefault="00000000">
      <w:pPr>
        <w:pStyle w:val="ListBullet"/>
      </w:pPr>
      <w:r>
        <w:t>Integrated AI Golf Assistant using RAG, Vector Database and LLM technologies.</w:t>
      </w:r>
    </w:p>
    <w:p w14:paraId="66E84C6B" w14:textId="4E60DA97" w:rsidR="00813394" w:rsidRDefault="00000000">
      <w:pPr>
        <w:pStyle w:val="ListBullet"/>
      </w:pPr>
      <w:r>
        <w:t xml:space="preserve">Technology: Java, Spring Boot, Angular, </w:t>
      </w:r>
      <w:r w:rsidR="00C70B64">
        <w:rPr>
          <w:lang w:val="vi-VN"/>
        </w:rPr>
        <w:t xml:space="preserve">MySQL, </w:t>
      </w:r>
      <w:r>
        <w:t xml:space="preserve">MongoDB, </w:t>
      </w:r>
      <w:proofErr w:type="spellStart"/>
      <w:r>
        <w:t>Firestore</w:t>
      </w:r>
      <w:proofErr w:type="spellEnd"/>
      <w:r>
        <w:t xml:space="preserve">, Elasticsearch, RabbitMQ, </w:t>
      </w:r>
      <w:proofErr w:type="spellStart"/>
      <w:r>
        <w:t>VectorDB</w:t>
      </w:r>
      <w:proofErr w:type="spellEnd"/>
      <w:r>
        <w:t>, RAG, LLM</w:t>
      </w:r>
    </w:p>
    <w:p w14:paraId="78C8A18C" w14:textId="77777777" w:rsidR="00813394" w:rsidRDefault="00000000">
      <w:pPr>
        <w:pStyle w:val="Heading2"/>
      </w:pPr>
      <w:r>
        <w:t>URCup Retail Platform</w:t>
      </w:r>
    </w:p>
    <w:p w14:paraId="43EA81A7" w14:textId="77777777" w:rsidR="00813394" w:rsidRDefault="00000000">
      <w:pPr>
        <w:pStyle w:val="ListBullet"/>
      </w:pPr>
      <w:r>
        <w:t>Role: Lead Backend Engineer</w:t>
      </w:r>
    </w:p>
    <w:p w14:paraId="167CBF02" w14:textId="77777777" w:rsidR="00813394" w:rsidRDefault="00000000">
      <w:pPr>
        <w:pStyle w:val="ListBullet"/>
      </w:pPr>
      <w:r>
        <w:t>Domain: Retail</w:t>
      </w:r>
    </w:p>
    <w:p w14:paraId="4AB87350" w14:textId="77777777" w:rsidR="00813394" w:rsidRDefault="00000000">
      <w:pPr>
        <w:pStyle w:val="ListBullet"/>
      </w:pPr>
      <w:r>
        <w:t>Ordering, inventory management, voucher campaigns and logistics integrations.</w:t>
      </w:r>
    </w:p>
    <w:p w14:paraId="212C97C2" w14:textId="77777777" w:rsidR="00813394" w:rsidRDefault="00000000">
      <w:pPr>
        <w:pStyle w:val="ListBullet"/>
      </w:pPr>
      <w:r>
        <w:t>Integrated VNPay, MoMo and Lalamove services.</w:t>
      </w:r>
    </w:p>
    <w:p w14:paraId="46C6C332" w14:textId="77777777" w:rsidR="00813394" w:rsidRDefault="00000000">
      <w:pPr>
        <w:pStyle w:val="ListBullet"/>
      </w:pPr>
      <w:r>
        <w:t>Technology: Java, Spring Boot, PostgreSQL, MongoDB, RabbitMQ</w:t>
      </w:r>
    </w:p>
    <w:p w14:paraId="523B2736" w14:textId="77777777" w:rsidR="00813394" w:rsidRDefault="00000000">
      <w:pPr>
        <w:pStyle w:val="Heading2"/>
      </w:pPr>
      <w:r>
        <w:t>CRM Platform</w:t>
      </w:r>
    </w:p>
    <w:p w14:paraId="425C187C" w14:textId="77777777" w:rsidR="00813394" w:rsidRDefault="00000000">
      <w:pPr>
        <w:pStyle w:val="ListBullet"/>
      </w:pPr>
      <w:r>
        <w:t>Role: Lead Backend Engineer</w:t>
      </w:r>
    </w:p>
    <w:p w14:paraId="62242D07" w14:textId="77777777" w:rsidR="00813394" w:rsidRDefault="00000000">
      <w:pPr>
        <w:pStyle w:val="ListBullet"/>
      </w:pPr>
      <w:r>
        <w:t>Domain: CRM</w:t>
      </w:r>
    </w:p>
    <w:p w14:paraId="20E05989" w14:textId="77777777" w:rsidR="00813394" w:rsidRDefault="00000000">
      <w:pPr>
        <w:pStyle w:val="ListBullet"/>
      </w:pPr>
      <w:r>
        <w:t>Customer profiles, sales pipelines, marketing campaigns and customer support.</w:t>
      </w:r>
    </w:p>
    <w:p w14:paraId="59D79723" w14:textId="77777777" w:rsidR="00813394" w:rsidRDefault="00000000">
      <w:pPr>
        <w:pStyle w:val="ListBullet"/>
      </w:pPr>
      <w:r>
        <w:t>Implemented reporting dashboards and Redis caching.</w:t>
      </w:r>
    </w:p>
    <w:p w14:paraId="3ECE06A9" w14:textId="77777777" w:rsidR="00813394" w:rsidRDefault="00000000">
      <w:pPr>
        <w:pStyle w:val="ListBullet"/>
      </w:pPr>
      <w:r>
        <w:t>Technology: Java, Spring Boot, PostgreSQL, Redis, RabbitMQ</w:t>
      </w:r>
    </w:p>
    <w:p w14:paraId="00E25F49" w14:textId="77777777" w:rsidR="00813394" w:rsidRDefault="00000000">
      <w:pPr>
        <w:pStyle w:val="Heading2"/>
      </w:pPr>
      <w:r>
        <w:t>Easy Building</w:t>
      </w:r>
    </w:p>
    <w:p w14:paraId="076E177D" w14:textId="77777777" w:rsidR="00813394" w:rsidRDefault="00000000">
      <w:pPr>
        <w:pStyle w:val="ListBullet"/>
      </w:pPr>
      <w:r>
        <w:t>Role: Backend Engineer</w:t>
      </w:r>
    </w:p>
    <w:p w14:paraId="2587D115" w14:textId="77777777" w:rsidR="00813394" w:rsidRDefault="00000000">
      <w:pPr>
        <w:pStyle w:val="ListBullet"/>
      </w:pPr>
      <w:r>
        <w:t>Domain: Property Management</w:t>
      </w:r>
    </w:p>
    <w:p w14:paraId="666CDA39" w14:textId="77777777" w:rsidR="00813394" w:rsidRDefault="00000000">
      <w:pPr>
        <w:pStyle w:val="ListBullet"/>
      </w:pPr>
      <w:r>
        <w:t>Resident services, facility operations and maintenance workflows.</w:t>
      </w:r>
    </w:p>
    <w:p w14:paraId="78FC98C1" w14:textId="77777777" w:rsidR="00813394" w:rsidRDefault="00000000">
      <w:pPr>
        <w:pStyle w:val="ListBullet"/>
      </w:pPr>
      <w:r>
        <w:t>Designed REST APIs and optimized database queries.</w:t>
      </w:r>
    </w:p>
    <w:p w14:paraId="0D7D16C2" w14:textId="77777777" w:rsidR="00813394" w:rsidRDefault="00000000">
      <w:pPr>
        <w:pStyle w:val="ListBullet"/>
      </w:pPr>
      <w:r>
        <w:t>Technology: Java, Spring Boot, PostgreSQL, MongoDB, RabbitMQ</w:t>
      </w:r>
    </w:p>
    <w:p w14:paraId="12DEC082" w14:textId="77777777" w:rsidR="00813394" w:rsidRDefault="00000000">
      <w:pPr>
        <w:pStyle w:val="Heading2"/>
      </w:pPr>
      <w:r>
        <w:t>Restaurant Management Platform</w:t>
      </w:r>
    </w:p>
    <w:p w14:paraId="068BFF44" w14:textId="77777777" w:rsidR="00813394" w:rsidRDefault="00000000">
      <w:pPr>
        <w:pStyle w:val="ListBullet"/>
      </w:pPr>
      <w:r>
        <w:t>Role: Backend Engineer</w:t>
      </w:r>
    </w:p>
    <w:p w14:paraId="43CC847B" w14:textId="77777777" w:rsidR="00813394" w:rsidRDefault="00000000">
      <w:pPr>
        <w:pStyle w:val="ListBullet"/>
      </w:pPr>
      <w:r>
        <w:t>Domain: Hospitality</w:t>
      </w:r>
    </w:p>
    <w:p w14:paraId="1803460B" w14:textId="77777777" w:rsidR="00813394" w:rsidRDefault="00000000">
      <w:pPr>
        <w:pStyle w:val="ListBullet"/>
      </w:pPr>
      <w:r>
        <w:t>Restaurant reservations, menu management and inventory tracking.</w:t>
      </w:r>
    </w:p>
    <w:p w14:paraId="50A2C1ED" w14:textId="77777777" w:rsidR="00813394" w:rsidRDefault="00000000">
      <w:pPr>
        <w:pStyle w:val="ListBullet"/>
      </w:pPr>
      <w:r>
        <w:t>Developed booking workflows and operational APIs.</w:t>
      </w:r>
    </w:p>
    <w:p w14:paraId="0C9C962E" w14:textId="17C42EF4" w:rsidR="00813394" w:rsidRDefault="00000000" w:rsidP="00C70B64">
      <w:pPr>
        <w:pStyle w:val="ListBullet"/>
      </w:pPr>
      <w:r>
        <w:t>Technology: Groovy, Grails, PostgreSQL, RabbitMQ</w:t>
      </w:r>
    </w:p>
    <w:sectPr w:rsidR="008133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2769780">
    <w:abstractNumId w:val="8"/>
  </w:num>
  <w:num w:numId="2" w16cid:durableId="1256790376">
    <w:abstractNumId w:val="6"/>
  </w:num>
  <w:num w:numId="3" w16cid:durableId="574584912">
    <w:abstractNumId w:val="5"/>
  </w:num>
  <w:num w:numId="4" w16cid:durableId="631908106">
    <w:abstractNumId w:val="4"/>
  </w:num>
  <w:num w:numId="5" w16cid:durableId="519245930">
    <w:abstractNumId w:val="7"/>
  </w:num>
  <w:num w:numId="6" w16cid:durableId="760101006">
    <w:abstractNumId w:val="3"/>
  </w:num>
  <w:num w:numId="7" w16cid:durableId="581259918">
    <w:abstractNumId w:val="2"/>
  </w:num>
  <w:num w:numId="8" w16cid:durableId="646203957">
    <w:abstractNumId w:val="1"/>
  </w:num>
  <w:num w:numId="9" w16cid:durableId="1664772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5BE9"/>
    <w:rsid w:val="0029639D"/>
    <w:rsid w:val="00326F90"/>
    <w:rsid w:val="003D66F2"/>
    <w:rsid w:val="00813394"/>
    <w:rsid w:val="00AA1D8D"/>
    <w:rsid w:val="00B47730"/>
    <w:rsid w:val="00C70B6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DD0E519"/>
  <w14:defaultImageDpi w14:val="300"/>
  <w15:docId w15:val="{25BDC6F8-B056-B143-B79D-12ADEC1F1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THANH TÙNG</cp:lastModifiedBy>
  <cp:revision>3</cp:revision>
  <dcterms:created xsi:type="dcterms:W3CDTF">2013-12-23T23:15:00Z</dcterms:created>
  <dcterms:modified xsi:type="dcterms:W3CDTF">2026-06-22T02:58:00Z</dcterms:modified>
  <cp:category/>
</cp:coreProperties>
</file>